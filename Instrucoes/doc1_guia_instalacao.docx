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Calibri" w:hAnsi="Calibri"/>
          <w:b/>
          <w:color w:val="1B3A5C"/>
          <w:sz w:val="56"/>
        </w:rPr>
        <w:t>Guia de Instalacao</w:t>
        <w:br/>
        <w:t>do Ambiente de Desenvolvimento</w:t>
      </w:r>
    </w:p>
    <w:p>
      <w:pPr>
        <w:jc w:val="center"/>
      </w:pPr>
      <w:r>
        <w:rPr>
          <w:rFonts w:ascii="Calibri" w:hAnsi="Calibri"/>
          <w:color w:val="666666"/>
          <w:sz w:val="28"/>
        </w:rPr>
        <w:t>Preparacao completa para projetos com Claude Code</w:t>
      </w:r>
    </w:p>
    <w:p>
      <w:pPr>
        <w:jc w:val="center"/>
      </w:pPr>
      <w:r>
        <w:rPr>
          <w:rFonts w:ascii="Calibri" w:hAnsi="Calibri"/>
          <w:color w:val="999999"/>
          <w:sz w:val="22"/>
        </w:rPr>
        <w:t>Fevereiro 2026</w:t>
      </w:r>
    </w:p>
    <w:p>
      <w:r>
        <w:br w:type="page"/>
      </w:r>
    </w:p>
    <w:p>
      <w:pPr>
        <w:pStyle w:val="Heading1"/>
      </w:pPr>
      <w:r>
        <w:t>Visao Geral</w:t>
      </w:r>
    </w:p>
    <w:p>
      <w:r>
        <w:t>Este documento descreve todas as instalacoes necessarias para preparar seu computador pessoal para desenvolvimento de projetos com Claude Code. O guia cobre nao apenas as dependencias dos tres projetos imediatos (assistente de releases, analise geoespacial e web scraper), mas tambem ferramentas que serao uteis para projetos futuros envolvendo analise de dados, automacao, construcao de interfaces web e integracao com APIs.</w:t>
      </w:r>
    </w:p>
    <w:p>
      <w:r>
        <w:t>A ordem de instalacao importa. Algumas ferramentas dependem de outras, entao siga a sequencia exatamente como descrita. O tempo estimado para completar todas as instalacoes e de 30 a 45 minutos, assumindo uma conexao de internet estavel.</w:t>
      </w:r>
    </w:p>
    <w:p>
      <w:pPr>
        <w:pStyle w:val="Heading1"/>
      </w:pPr>
      <w:r>
        <w:t>Etapa 1: Git for Windows</w:t>
      </w:r>
    </w:p>
    <w:p>
      <w:r>
        <w:t>O Git e um sistema de controle de versao, ou seja, ele registra todas as alteracoes feitas nos arquivos de um projeto. Mesmo que voce nao pretenda usar controle de versao formalmente, o Git e um pre-requisito para o Claude Code no Windows, que usa o Git Bash como terminal interno.</w:t>
      </w:r>
    </w:p>
    <w:p>
      <w:pPr>
        <w:pStyle w:val="Heading2"/>
      </w:pPr>
      <w:r>
        <w:t>Como instalar</w:t>
      </w:r>
    </w:p>
    <w:p>
      <w:r>
        <w:t>Acesse https://git-scm.com/download/win e baixe o instalador. Execute o arquivo e aceite todas as opcoes padrao em cada tela. A opcao mais importante, que e a adicao do Git ao PATH do Windows, ja vem marcada por padrao. Ao final da instalacao, feche qualquer terminal aberto e abra um novo. Digite git --version e confirme que retorna um numero de versao.</w:t>
      </w:r>
    </w:p>
    <w:p>
      <w:pPr>
        <w:pStyle w:val="Heading1"/>
      </w:pPr>
      <w:r>
        <w:t>Etapa 2: Node.js</w:t>
      </w:r>
    </w:p>
    <w:p>
      <w:r>
        <w:t>O Node.js e um ambiente de execucao para JavaScript fora do navegador. O Claude Code e construido sobre ele, entao e um pre-requisito direto. Junto com o Node.js vem o npm (Node Package Manager), que e o gerenciador de pacotes usado para instalar o proprio Claude Code e outras bibliotecas.</w:t>
      </w:r>
    </w:p>
    <w:p>
      <w:pPr>
        <w:pStyle w:val="Heading2"/>
      </w:pPr>
      <w:r>
        <w:t>Como instalar</w:t>
      </w:r>
    </w:p>
    <w:p>
      <w:r>
        <w:t>Acesse https://nodejs.org e baixe a versao LTS (Long Term Support), que e a versao estavel recomendada. Execute o instalador com as opcoes padrao. Quando o instalador perguntar se deseja instalar ferramentas adicionais para compilacao de modulos nativos, marque essa opcao. Ao final, feche e reabra o terminal. Rode node --version e npm --version para confirmar.</w:t>
      </w:r>
    </w:p>
    <w:p>
      <w:pPr>
        <w:pStyle w:val="Heading1"/>
      </w:pPr>
      <w:r>
        <w:t>Etapa 3: Python (verificacao)</w:t>
      </w:r>
    </w:p>
    <w:p>
      <w:r>
        <w:t>Voce ja tem o Python 3.14.0 instalado, que e uma versao recente. Porem, no computador pessoal, sera necessario verificar se o Python esta instalado e, caso nao esteja, instala-lo.</w:t>
      </w:r>
    </w:p>
    <w:p>
      <w:pPr>
        <w:pStyle w:val="Heading2"/>
      </w:pPr>
      <w:r>
        <w:t>Como instalar (se necessario)</w:t>
      </w:r>
    </w:p>
    <w:p>
      <w:r>
        <w:t>Acesse https://www.python.org/downloads/ e baixe a versao mais recente. Durante a instalacao, marque a opcao "Add Python to PATH" na primeira tela (isso e critico e facil de esquecer). Confirme a instalacao rodando python --version no terminal.</w:t>
      </w:r>
    </w:p>
    <w:p>
      <w:pPr>
        <w:pStyle w:val="Heading2"/>
      </w:pPr>
      <w:r>
        <w:t>Bibliotecas Python essenciais</w:t>
      </w:r>
    </w:p>
    <w:p>
      <w:r>
        <w:t>Apos confirmar o Python, abra o terminal e instale as seguintes bibliotecas de uma vez. Estas cobrem os tres projetos planejados e a maioria dos projetos de dados e automacao que voce venha a desenvolver:</w:t>
      </w:r>
    </w:p>
    <w:p>
      <w:r>
        <w:t>pip install pandas openpyxl geopandas geopy folium requests beautifulsoup4 selenium pdfplumber tabula-py plotly dash flask scikit-learn unidecode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1"/>
            <w:shd w:fill="E8F0FE" w:color="auto" w:val="clear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O que cada biblioteca faz:</w:t>
            </w:r>
          </w:p>
          <w:p>
            <w:r>
              <w:rPr>
                <w:rFonts w:ascii="Calibri" w:hAnsi="Calibri"/>
                <w:color w:val="333333"/>
                <w:sz w:val="20"/>
              </w:rPr>
              <w:t>pandas: manipulacao de dados tabulares (o Excel do Python). openpyxl: leitura e escrita de arquivos Excel. geopandas: extensao do pandas para dados geoespaciais. geopy: geocodificacao (conversao de enderecos/CEPs em coordenadas). folium: criacao de mapas interativos. requests: requisicoes HTTP (base para web scraping e APIs). beautifulsoup4: parsing de HTML para web scraping. selenium: automacao de navegador para sites dinamicos. pdfplumber: extracao de texto e tabelas de PDFs. tabula-py: extracao de tabelas de PDFs (alternativa ao pdfplumber). plotly: graficos interativos. dash: framework para dashboards web. flask: framework web leve para APIs e aplicacoes. scikit-learn: machine learning basico. unidecode: normalizacao de texto com acentos.</w:t>
            </w:r>
          </w:p>
        </w:tc>
      </w:tr>
    </w:tbl>
    <w:p/>
    <w:p>
      <w:pPr>
        <w:pStyle w:val="Heading1"/>
      </w:pPr>
      <w:r>
        <w:t>Etapa 4: Claude Code</w:t>
      </w:r>
    </w:p>
    <w:p>
      <w:r>
        <w:t>Com o Git e o Node.js instalados, voce pode instalar o Claude Code. Abra o PowerShell (digite "PowerShell" na barra de busca do Windows) e rode:</w:t>
      </w:r>
    </w:p>
    <w:p>
      <w:r>
        <w:t>npm install -g @anthropic-ai/claude-code</w:t>
      </w:r>
    </w:p>
    <w:p>
      <w:r>
        <w:t>Depois rode claude --version para confirmar. Se aparecer um erro dizendo que o caminho nao esta no PATH, voce precisara adicionar %USERPROFILE%\.local\bin nas variaveis de ambiente do Windows. Para isso: pressione Win + R, digite sysdm.cpl, clique em Avancado, depois em Variaveis de Ambiente. Em "Variaveis do usuario", selecione Path, clique em Editar, depois em Novo, e adicione o caminho indicado. Feche e reabra todos os terminais.</w:t>
      </w:r>
    </w:p>
    <w:p>
      <w:pPr>
        <w:pStyle w:val="Heading2"/>
      </w:pPr>
      <w:r>
        <w:t>Autenticacao</w:t>
      </w:r>
    </w:p>
    <w:p>
      <w:r>
        <w:t>Apos a instalacao, digite claude no terminal. Ele abrira um fluxo de autenticacao no navegador. O Claude Code requer uma conta Pro, Max, Teams, Enterprise ou Console. O plano gratuito nao da acesso ao Claude Code. Se voce usa o plano Pro, ele ja e suficiente.</w:t>
      </w:r>
    </w:p>
    <w:p>
      <w:pPr>
        <w:pStyle w:val="Heading1"/>
      </w:pPr>
      <w:r>
        <w:t>Etapa 5: Visual Studio Code</w:t>
      </w:r>
    </w:p>
    <w:p>
      <w:r>
        <w:t>O VS Code e um editor de codigo gratuito da Microsoft. Ele sera seu ambiente principal de trabalho, onde voce visualiza os arquivos do projeto, edita codigos quando necessario e usa o terminal integrado para interagir com o Claude Code sem precisar alternar entre janelas.</w:t>
      </w:r>
    </w:p>
    <w:p>
      <w:pPr>
        <w:pStyle w:val="Heading2"/>
      </w:pPr>
      <w:r>
        <w:t>Como instalar</w:t>
      </w:r>
    </w:p>
    <w:p>
      <w:r>
        <w:t>Acesse https://code.visualstudio.com e baixe o instalador para Windows. Instalacao padrao. Depois de instalar, abra o VS Code e instale as seguintes extensoes (clique no icone de extensoes na barra lateral esquerda e pesquise pelo nome):</w:t>
      </w:r>
    </w:p>
    <w:p>
      <w:r>
        <w:t>Python (da Microsoft): suporte completo a Python com syntax highlighting e debugging. Jupyter: permite rodar notebooks interativos dentro do VS Code. Claude Code (se disponivel): integracao direta com o Claude Code no editor.</w:t>
      </w:r>
    </w:p>
    <w:p>
      <w:pPr>
        <w:pStyle w:val="Heading1"/>
      </w:pPr>
      <w:r>
        <w:t>Etapa 6: Java (dependencia do tabula-py)</w:t>
      </w:r>
    </w:p>
    <w:p>
      <w:r>
        <w:t>A biblioteca tabula-py, usada para extracao de tabelas de PDFs, depende do Java para funcionar. Acesse https://adoptium.net e baixe o instalador do Eclipse Temurin (versao LTS). Instale com as opcoes padrao e confirme rodando java -version no terminal.</w:t>
      </w:r>
    </w:p>
    <w:p>
      <w:pPr>
        <w:pStyle w:val="Heading1"/>
      </w:pPr>
      <w:r>
        <w:t>Etapa 7: Google Chrome e ChromeDriver (para Selenium)</w:t>
      </w:r>
    </w:p>
    <w:p>
      <w:r>
        <w:t>O Selenium, que sera usado nos projetos de web scraping, controla um navegador de forma automatizada. Ele precisa do Google Chrome instalado e de um driver correspondente. Se voce ja tem o Chrome instalado, so precisa garantir que a versao do ChromeDriver corresponda a versao do Chrome. O Claude Code pode cuidar dessa configuracao para voce quando chegar no projeto de scraping.</w:t>
      </w:r>
    </w:p>
    <w:p>
      <w:pPr>
        <w:pStyle w:val="Heading1"/>
      </w:pPr>
      <w:r>
        <w:t>Verificacao Final</w:t>
      </w:r>
    </w:p>
    <w:p>
      <w:r>
        <w:t>Apos completar todas as instalacoes, abra um novo terminal e rode os seguintes comandos para confirmar que tudo esta funcionando:</w:t>
      </w:r>
    </w:p>
    <w:p>
      <w:r>
        <w:t>git --version</w:t>
        <w:br/>
        <w:t>node --version</w:t>
        <w:br/>
        <w:t>npm --version</w:t>
        <w:br/>
        <w:t>python --version</w:t>
        <w:br/>
        <w:t>pip --version</w:t>
        <w:br/>
        <w:t>claude --version</w:t>
        <w:br/>
        <w:t>java -version</w:t>
      </w:r>
    </w:p>
    <w:p>
      <w:r>
        <w:t>Se todos retornarem numeros de versao sem erros, seu ambiente esta pronto. Abra o VS Code, crie uma pasta chamada "projetos" no local de sua preferencia, e dentro dela crie tres subpastas: "releases", "geoespacial" e "scraper". Essa sera a estrutura base dos tres projetos.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B3A5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B3A5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ascii="Calibri" w:hAnsi="Calibri"/>
      <w:b/>
      <w:bCs/>
      <w:color w:val="2E5E8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